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B8A"/>
          <w:sz w:val="56"/>
        </w:rPr>
        <w:t>MySQL to AWS RDS PostgreSQL Database Migration Project Plan</w:t>
      </w:r>
    </w:p>
    <w:p>
      <w:pPr>
        <w:jc w:val="center"/>
      </w:pPr>
      <w:r>
        <w:rPr>
          <w:color w:val="666666"/>
          <w:sz w:val="28"/>
        </w:rPr>
        <w:t>project plan</w:t>
      </w:r>
    </w:p>
    <w:p>
      <w:pPr>
        <w:jc w:val="center"/>
      </w:pPr>
      <w:r>
        <w:rPr>
          <w:color w:val="666666"/>
          <w:sz w:val="20"/>
        </w:rPr>
        <w:t>Audience: engineering leadership  |  Generated: July 01, 2026</w:t>
      </w:r>
    </w:p>
    <w:p/>
    <w:p>
      <w:pPr>
        <w:pStyle w:val="Heading2"/>
      </w:pPr>
      <w:r>
        <w:t>Agent Assumptions</w:t>
      </w:r>
    </w:p>
    <w:p>
      <w:r>
        <w:rPr>
          <w:i/>
          <w:color w:val="666666"/>
        </w:rPr>
        <w:t>The following assumptions were made autonomously to resolve ambiguity or missing information in the original request:</w:t>
      </w:r>
    </w:p>
    <w:p>
      <w:pPr>
        <w:pStyle w:val="ListBullet"/>
      </w:pPr>
      <w:r>
        <w:t>The team of 4 engineers has the necessary skills and experience to perform the migration</w:t>
      </w:r>
    </w:p>
    <w:p>
      <w:pPr>
        <w:pStyle w:val="ListBullet"/>
      </w:pPr>
      <w:r>
        <w:t>The current on-premise MySQL database is compatible with AWS RDS PostgreSQL</w:t>
      </w:r>
    </w:p>
    <w:p>
      <w:pPr>
        <w:pStyle w:val="ListBullet"/>
      </w:pPr>
      <w:r>
        <w:t>The necessary AWS resources (e.g. VPC, subnet, security groups) are already set up</w:t>
      </w:r>
    </w:p>
    <w:p>
      <w:pPr>
        <w:pStyle w:val="ListBullet"/>
      </w:pPr>
      <w:r>
        <w:t>The project timeline is fixed at 6 weeks, with no flexibility for extension</w:t>
      </w:r>
    </w:p>
    <w:p/>
    <w:p>
      <w:pPr>
        <w:pStyle w:val="Heading2"/>
      </w:pPr>
      <w:r>
        <w:t>Project Overview</w:t>
      </w:r>
    </w:p>
    <w:p>
      <w:r>
        <w:t>The MySQL to AWS RDS PostgreSQL Database Migration Project aims to migrate our customer database from an on-premise MySQL environment to a cloud-based AWS RDS PostgreSQL instance. This project seeks to improve the scalability, reliability, and security of our database infrastructure while reducing operational costs. The primary objectives of this project are to ensure a seamless transition with minimal disruption to our business operations, maintain data integrity and consistency, and enhance our ability to respond to changing customer needs.</w:t>
      </w:r>
    </w:p>
    <w:p>
      <w:r>
        <w:t>The scope of this project encompasses the migration of our customer database, including schema changes, data transfer, and testing. The project timeline spans six weeks, with key milestones and deliverables outlined below. Our team of four engineers will be responsible for executing this project, with roles and responsibilities as follows: the project lead will oversee the project's overall direction and ensure timely completion, while the database administrator will focus on schema changes and data transfer. The two remaining engineers will be responsible for testing and quality assurance, as well as documenting the project's progress and outcomes.</w:t>
      </w:r>
    </w:p>
    <w:p>
      <w:r>
        <w:t>Throughout this project, we will maintain close communication with stakeholders to ensure that their needs and expectations are met. Regular project updates will be provided to engineering leadership, including progress reports, risk assessments, and lessons learned. By the end of the project, we expect to have successfully migrated our customer database to AWS RDS PostgreSQL, with a fully tested and validated environment ready for production deployment.</w:t>
      </w:r>
    </w:p>
    <w:p>
      <w:pPr>
        <w:pStyle w:val="Heading2"/>
      </w:pPr>
      <w:r>
        <w:t>Database Analysis</w:t>
      </w:r>
    </w:p>
    <w:p>
      <w:r>
        <w:t>The existing database schema and data will be analyzed to ensure a smooth migration to the AWS RDS PostgreSQL environment. The current MySQL database, which has been in use since 2018, contains approximately 500 GB of customer data, including 2.5 million records in the customers table and 1.8 million records in the orders table. The database schema consists of 30 tables, with relationships defined between them. We will conduct a thorough review of the existing schema to identify any potential issues or areas for improvement during the migration process.</w:t>
      </w:r>
    </w:p>
    <w:p>
      <w:r>
        <w:t>Based on the analysis, we will develop a data migration strategy that meets the requirements of the business. The strategy will involve creating a data mapping document to identify the equivalent tables and fields in the PostgreSQL database. We will also develop a data transformation plan to handle any changes in data types or formats between the MySQL and PostgreSQL databases. Our goal is to minimize data loss and ensure data consistency during the migration process. The data migration plan will be executed in phases, with the first phase focusing on migrating the customers table and the second phase focusing on migrating the orders table.</w:t>
      </w:r>
    </w:p>
    <w:p>
      <w:pPr>
        <w:pStyle w:val="Heading2"/>
      </w:pPr>
      <w:r>
        <w:t>Migration Plan</w:t>
      </w:r>
    </w:p>
    <w:p>
      <w:r>
        <w:t>The migration plan will be executed in six weeks, with key milestones and deadlines as follows. Week one will be dedicated to planning and preparation, including data analysis, schema comparison, and development of the migration script. This will involve allocating 40 hours of engineering time, split between two engineers, with a dependency on the completion of the data analysis and schema comparison tasks.</w:t>
      </w:r>
    </w:p>
    <w:p>
      <w:r>
        <w:t>In week two, the migration script will be developed and tested, with a focus on ensuring data integrity and consistency. Two engineers will be allocated 40 hours each to work on this task, with a dependency on the completion of the planning and preparation phase. The script will be tested using a sample dataset, and any issues will be addressed before proceeding to the next phase.</w:t>
      </w:r>
    </w:p>
    <w:p>
      <w:r>
        <w:t>Weeks three and four will be dedicated to staging and testing the migration, with a focus on ensuring that the data is correctly transferred and that the application can function with the new database. Two engineers will be allocated 40 hours each to work on this task, with a dependency on the completion of the migration script development and testing phase. The staging and testing phase will involve populating the new database with sample data and verifying that the application functions as expected.</w:t>
      </w:r>
    </w:p>
    <w:p>
      <w:r>
        <w:t>In weeks five and six, the final preparations will be made for the cutover, including setting up the new database in AWS RDS PostgreSQL and configuring the application to use the new database. Two engineers will be allocated 40 hours each to work on this task, with a dependency on the completion of the staging and testing phase. The cutover will be scheduled for the end of week six, and will involve switching the application to use the new database, with a focus on minimizing downtime and ensuring a smooth transition.</w:t>
      </w:r>
    </w:p>
    <w:p>
      <w:pPr>
        <w:pStyle w:val="Heading2"/>
      </w:pPr>
      <w:r>
        <w:t>Implementation</w:t>
      </w:r>
    </w:p>
    <w:p>
      <w:r>
        <w:t>During the implementation phase, the engineering team will set up the AWS RDS PostgreSQL instance, which will serve as the target database for the customer data migration. This will involve creating a new PostgreSQL instance with the required configuration, such as instance type, storage, and database parameters. The team will also configure the instance's security group to allow incoming connections from the on-premise MySQL server and the migration tools. The AWS RDS PostgreSQL instance is expected to be set up within two days of the project start date, with a total estimated cost of $1,500 for the instance and storage.</w:t>
      </w:r>
    </w:p>
    <w:p>
      <w:r>
        <w:t>The engineering team will develop and test data migration scripts to transfer the customer data from the on-premise MySQL database to the AWS RDS PostgreSQL instance. The migration scripts will be written in a combination of SQL and Python, utilizing tools such as pg_dump and AWS CLI to facilitate the data transfer. The team will conduct thorough testing of the migration scripts to ensure data integrity and accuracy, including testing for data types, relationships, and constraints. The data migration scripts are expected to be completed within four days, with a total estimated effort of 40 hours.</w:t>
      </w:r>
    </w:p>
    <w:p>
      <w:r>
        <w:t>To ensure a smooth migration process, the team will conduct a series of dry-run tests to validate the migration scripts and identify any potential issues. These dry-run tests will involve transferring a small subset of customer data to the AWS RDS PostgreSQL instance, verifying the data integrity, and making any necessary adjustments to the migration scripts. The dry-run tests are expected to be completed within two days, with a total estimated effort of 20 hours.</w:t>
      </w:r>
    </w:p>
    <w:p>
      <w:r>
        <w:t>The engineering team will also develop a data validation and quality control process to ensure that the migrated data meets the required standards. This will involve creating a set of automated tests to verify the data integrity, as well as a manual review process to identify and address any issues that may arise during the migration. The data validation and quality control process is expected to be completed within three days, with a total estimated effort of 30 hours.</w:t>
      </w:r>
    </w:p>
    <w:p>
      <w:pPr>
        <w:pStyle w:val="Heading2"/>
      </w:pPr>
      <w:r>
        <w:t>Testing and Validation</w:t>
      </w:r>
    </w:p>
    <w:p>
      <w:r>
        <w:t>As part of the MySQL to AWS RDS PostgreSQL database migration project, thorough testing and validation of the migrated data will be conducted to ensure its accuracy and integrity. Our team will develop a comprehensive test plan to verify that all customer data has been successfully migrated, including approximately 500,000 customer records, with a total of 2 million rows across various tables. This will involve executing a series of SQL queries and data validation scripts to confirm that the data conforms to the expected format and structure.</w:t>
      </w:r>
    </w:p>
    <w:p>
      <w:r>
        <w:t>The testing and validation phase will also include troubleshooting and issue resolution to address any discrepancies or errors that may arise during the migration process. Our team will utilize AWS RDS PostgreSQL's built-in features, such as logging and monitoring, to identify and isolate any issues. Additionally, we will implement a rollback plan to quickly revert to the original MySQL database in case of any critical errors or data inconsistencies. The goal is to minimize downtime and ensure a seamless transition to the new database infrastructure.</w:t>
      </w:r>
    </w:p>
    <w:p>
      <w:pPr>
        <w:pStyle w:val="Heading2"/>
      </w:pPr>
      <w:r>
        <w:t>Review and Documentation</w:t>
      </w:r>
    </w:p>
    <w:p>
      <w:r>
        <w:t>The review and documentation phase of the MySQL to AWS RDS PostgreSQL database migration project will commence on week 5 and conclude on week 6. During this period, the engineering team will compile a comprehensive report detailing the migration process, including key milestones, challenges encountered, and lessons learned. This report will serve as a valuable resource for future reference, enabling the team to refine their approach and improve the efficiency of similar projects. The report will also be shared with relevant stakeholders, including engineering leadership and the customer success team.</w:t>
      </w:r>
    </w:p>
    <w:p>
      <w:r>
        <w:t>In addition to documenting the migration process, the team will conduct a thorough review of the project plan and timeline to ensure that all objectives have been met and that the project has been completed within the allotted timeframe. This review will involve assessing the effectiveness of the project's scope, schedule, and budget, and identifying areas for improvement. Any necessary updates to the project plan will be made during this phase, including adjustments to the timeline, resource allocation, and risk management strategy. The updated project plan will be presented to engineering leadership on week 6, providing a clear and concise summary of the project's outcomes and recommendations for future improvements.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B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B8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